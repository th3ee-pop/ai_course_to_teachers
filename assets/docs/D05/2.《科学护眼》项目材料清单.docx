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《科学护眼》项目材料清单（按8组开列）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以废旧材料为主；需采购件逐项标注单价与全班小计；校内器材不超出学校现有器材清单。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一、学校现有器材（无需采购，按8组配发）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规格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配发方式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主要用途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水盆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普通塑料盆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8个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每组1个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测试区接水，防止地面积水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水桶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有提手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2个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全班共用（教室两头各1个）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储水、补水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漏斗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口径约10厘米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8个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每组1个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灌水、水漏计时器导流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剪刀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安全圆头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8把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每组1把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裁剪卡纸、废旧挂历纸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热熔胶枪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常规款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4把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每2组合用1把，教师统一通电管理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部件粘接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卡纸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A4彩色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180张（每组20张，含20张备损）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按组领取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箱体、海报、问题卡、刻度标记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直尺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20~30厘米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8把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每组1把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测量、画刻度线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手电筒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常规款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8只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每组1只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眼球成像实验、演示类作品光源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二、废旧材料（家庭收集为主，详见家长告知书）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清洁要求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每组数量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全班合计</w:t>
            </w:r>
          </w:p>
        </w:tc>
        <w:tc>
          <w:tcPr>
            <w:tcW w:type="dxa" w:w="266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主要用途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废旧塑料饮料瓶（带盖）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500~600毫升，洗净晾干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3个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24个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计时器储水瓶、瓶身画刻度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废旧纸盒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鞋盒大小，去盖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1个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8个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眼球成像演示盒的暗箱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废旧挂历纸或包装纸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平整干净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2张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16张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作品包裹美化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废旧吸管或竹筷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洗净晾干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5根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40根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支架、导流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废旧瓶盖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洗净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10个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80个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装饰、配重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三、需采购件（逐项标单价与全班小计）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规格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单价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每组数量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全班数量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全班小计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凸透镜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直径约30毫米放大镜片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1.50元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2片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16片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24.00元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眼球成像模拟实验、演示类作品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热熔胶枪胶棒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长约20厘米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0.50元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5根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40根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20.00元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热熔胶枪配套耗材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双面胶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宽1厘米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3.00元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1卷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8卷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24.00元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粘贴固定、互评小卡纸条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采购合计：68.00元（全班）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说明：①单价为文具店及网购常见参考价，以实际采购为准；②废旧材料以家庭收集为主，个别组材料不足时可用卡纸替代，无需追加采购；③热熔胶枪为学校现有器材（4把），本表仅采购其胶棒耗材。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
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《科学护眼》项目式学习 6课时任务链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依据领航行动“科学护眼”任务卡设计 ｜ 五年级 ｜ 共6课时，每课时40分钟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一、项目基本信息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科学护眼（领航行动“科学护眼”任务卡）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适用对象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五年级1个班，共45人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分组安排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共8组：第1组至第5组各6人，第6组至第8组各5人；全程只使用组号与学号，不出现学生姓名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课时安排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共6课时，每课时40分钟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项目主线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①眼见为实——发现问题 → ②追根溯源——探究成因 → ③奇思妙想——方案设计 → ④动手实践——制作与测试 → ⑤精益求精——迭代优化 → ⑥成果发布——展示与评价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驱动性问题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我们班四成同学已经近视，怎样用我们自己的办法，让全班同学的眼睛更健康？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二、分组与组内角色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组长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主持组内讨论，把控发言时间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材料员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领取、清点、归还材料，在领料单上写组号确认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记录员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填写记录单，在卡纸上书写小问题与讨论结果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安全员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管理剪刀、热熔胶枪等工具，提醒安全规范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汇报员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课时6代表小组展示（5人组由其他角色兼任）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三、项目数据基础（第1课时数据卡内容）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班级数据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参考标准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近视检出率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40.0%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早发现、早干预</w:t>
            </w:r>
          </w:p>
        </w:tc>
        <w:tc>
          <w:tcPr>
            <w:tcW w:type="dxa" w:w="209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全班45人中约18人已近视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日均户外活动时长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62.0分钟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每天累计120分钟（2小时）以上</w:t>
            </w:r>
          </w:p>
        </w:tc>
        <w:tc>
          <w:tcPr>
            <w:tcW w:type="dxa" w:w="209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与建议相差约58分钟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连续长时间用眼（超过40分钟不休息）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人均每周4.8次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连续用眼30~40分钟应休息并远眺约10分钟</w:t>
            </w:r>
          </w:p>
        </w:tc>
        <w:tc>
          <w:tcPr>
            <w:tcW w:type="dxa" w:w="209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平均每天不足1次，但单次时间偏长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睡前使用电子产品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每周3.2天</w:t>
            </w:r>
          </w:p>
        </w:tc>
        <w:tc>
          <w:tcPr>
            <w:tcW w:type="dxa" w:w="294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睡前30分钟内不看电子屏幕</w:t>
            </w:r>
          </w:p>
        </w:tc>
        <w:tc>
          <w:tcPr>
            <w:tcW w:type="dxa" w:w="209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平均每周约3天在睡前接触屏幕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四、8组子问题认领表（第1课时形成）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组号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子问题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主要对应数据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第1组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我们班有多少同学近视？近视后看到的世界有什么不一样？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近视检出率40.0%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第2组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户外活动时间和近视有关系吗？每天要多久才够？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日均户外活动62.0分钟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第3组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长时间连续用眼，中间不休息，眼睛会怎么样？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连续用眼人均每周4.8次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第4组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睡前看电子产品，为什么对眼睛不好？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睡前使用电子产品每周3.2天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第5组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眼睛是怎么“看见”东西的？近视以后是哪里出了问题？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近视检出率40.0%（探究原理）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第6组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怎样提醒同学“该让眼睛休息了”？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连续用眼人均每周4.8次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第7组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有哪些科学护眼的好习惯？怎样才记得住、做得到？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四项数据综合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第8组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怎样让更多同学和家长知道科学护眼的方法？</w:t>
            </w:r>
          </w:p>
        </w:tc>
        <w:tc>
          <w:tcPr>
            <w:tcW w:type="dxa" w:w="27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四项数据综合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五、各课时安排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第1课时　眼见为实——发现问题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课时目标：能从班级数据中读出信息；各组认领1个子问题并拆解为可探究的小问题。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活动内容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分组安排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情境导入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出示“我们班的眼睛体检报告”数据卡封面；请自愿摘掉眼镜的同学用一句话描述“看不清的世界”；提出驱动性问题：我们班四成同学已经近视，怎样用我们自己的办法，让全班同学的眼睛更健康？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数据解读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逐条出示4条数据（近视检出率40.0%；日均户外活动62.0分钟；连续长时间用眼人均每周4.8次；睡前使用电子产品每周3.2天），与参考标准对比（如62.0分钟与建议的120分钟差多少），全班口算“差距”，逐条说出“这组数据说明什么”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全班，举手发言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小组认领子问题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8张子问题卡贴在黑板；各组按抽签顺序认领1张；组内把子问题拆成2~3个“能查、能试、能问”的小问题，写在卡纸上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各组在指定区域，记录员执笔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问题墙展示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各组汇报员用一句话介绍本组小问题；全班检查有无重复或遗漏，教师把8张问题卡排成“问题墙”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各组汇报员，全班倾听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小结与课后任务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发放《用眼行为周记录表》（前测），讲解填写方法；预告第2课时“用实验看见眼睛的秘密”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教师准备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数据卡1套（8张组卡＋1张全班大卡）、子问题卡8张、卡纸8张、直尺8把、剪刀8把、《用眼行为周记录表》45份。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学生产出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本组问题卡1张（含2~3个可探究的小问题）。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第2课时　追根溯源——探究成因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课时目标：通过眼球成像模拟实验，说出“近视眼看远处模糊，是因为像落在视网膜前面”；把成因与用眼习惯建立联系。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活动内容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分组安排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回顾导入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复习问题墙；提问：眼睛是怎么把外面的大世界“装”进小脑袋的？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教师演示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用手电筒照亮绘有箭头的卡纸，光经过凸透镜，在白卡纸上出现倒立的像；讲解对应关系：凸透镜——晶状体，白卡纸——视网膜，纸盒——眼眶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全班观察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分组模拟实验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三步任务：①调节凸透镜与白卡纸的距离，得到清晰的倒立像（正常眼）；②用直尺量出5厘米，把白卡纸向后移，观察像变模糊（近视眼：像落在“视网膜”前面）；③在实验记录单上画出两次示意图，并用一句话写出“近视眼看远处为什么模糊”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每组1套器材；材料员持手电筒，记录员记录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组间交流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7分钟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2~3组汇报发现；教师板书结论“像落在视网膜前面＝近视”；引导联系习惯成因：距离近、时间长、光线暗、户外少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汇报组讲，全班补充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小结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各组在问题卡上补充实验新发现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各组记录员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教师准备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每组1套共8套：废旧纸盒1个、凸透镜2片、白色卡纸2张、手电筒1只、直尺1把、绘有箭头的卡纸1张；实验记录单8份。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学生产出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实验记录单1份/组（含两次光路示意图与结论句）。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第3课时　奇思妙想——方案设计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课时目标：各组人人提出想法，经筛选形成1个可行方案并填写方案设计单（方案由学生自主提出，教师只作组织与引导）。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活动内容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分组安排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回顾导入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梳理“我们的问题＋实验发现的成因”，提出本课任务：设计一个能解决本组问题的护眼作品方案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头脑风暴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规则：不批评、求数量、可组合、都记下；每人至少说出1个想法，记录员全部写在卡纸上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各组，人人发言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组内筛选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用“四问”筛选：能解决本组问题吗？材料能找到吗？40分钟能做出来吗？安全吗？合并相近想法，投票确定1个方案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各组投票，组长主持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填写方案设计单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12分钟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填写：作品名称、想解决的问题、用到的科学原理、所需材料（限学校器材与废旧材料）、组内分工、示意草图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各组，人人有分工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组间互审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相邻两组交换方案设计单，用小卡纸条写“1个优点＋1个提醒”，用双面胶贴在设计单上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相邻组互审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教师准备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方案设计单8份、卡纸、直尺、剪刀、小卡纸条、双面胶。教师组织建议：三个方向提示——提醒类（提醒休息用眼）、演示类（演示护眼知识或眼球原理）、宣传类（向同学和家庭宣传）——只作启发，不作限定；若方案超出材料范围（如需要电子元件），引导改用水、卡纸、凸透镜能实现的形式。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学生产出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方案设计单1份/组。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第4课时　动手实践——制作与测试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课时目标：按方案分工完成作品初样，在测试区完成首次测试并记录至少2个真实问题。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活动内容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分组安排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安全教育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剪刀传递刀尖朝下、不对人；热熔胶枪由教师统一通电插拔，各组安全员持枪取胶，用毕放回垫板；凸透镜轻拿轻放，跌落破损立即报告教师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全班，安全员领取工具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领取材料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3分钟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材料员按材料清单到材料台清点领取，在领料单上写组号确认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各组材料员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分工制作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22分钟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按方案设计单制作。提醒类作品：用直尺在废旧塑料饮料瓶外壁画刻度线，用漏斗灌水试滴；演示类作品：用手电筒试光路；宣传类作品：组内试讲1遍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各组分工制作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首次测试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8分钟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到教室后部测试区（水盆、水桶接水）测试作品；记录员在《迭代记录单》上写下至少2个真实问题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各组轮流到测试区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收拾整理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材料归位、桌面清理；安全员清点剪刀、热熔胶枪数量并归还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各组安全员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教师准备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材料清单所列全部器材与材料（详见《科学护眼》项目材料清单）；教室后部设测试区：水盆8个、水桶2个；《迭代记录单》8份。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学生产出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作品初样1件/组；《迭代记录单》问题记录（每组至少2条）。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第5课时　精益求精——迭代优化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课时目标：根据自测问题与组间提醒改进作品，完成二次测试并对照作品量规自评。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活动内容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分组安排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问题回顾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各组汇报员汇报《迭代记录单》上的问题；教师按“结构、功能、外观、讲解”四类板书归类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各组汇报员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组间体验互评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10分钟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各组作品摆上桌面，全班流动体验；每组给另外3组各写1张小卡纸条“1个优点＋1个提醒”，用双面胶贴在作品旁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全班流动体验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改进制作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18分钟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针对自己的问题和其他组的提醒改进作品；需要补充材料（卡纸、双面胶、热熔胶枪胶棒等）向教师申领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各组改进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二次测试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对照作品量规自评，重点核对“功能有效”维度；教师抽测2组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各组自评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展示准备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确定汇报员，准备3分钟讲稿要点：问题—办法—原理—演示—改进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教师准备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小卡纸条、双面胶、作品量规放大海报1张、补充材料（卡纸、热熔胶枪胶棒）。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学生产出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作品终样1件/组；作品量规自评表1份/组。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第6课时　成果发布——展示与评价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课时目标：每组用3分钟展示作品；用量规完成自评与互评；评选优秀作品与合作小组。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环节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活动内容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分组安排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布展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各组在展位摆放作品、方案设计单、迭代记录单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各组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成果展示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24分钟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每组3分钟，按“我们的问题—我们的办法—科学原理—现场演示—我们改进了什么”讲述；其余各组对照作品量规给3个指定组打分（互评表只写组号）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每组依次展示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评价汇总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6分钟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收齐互评表；各组填写作品量规自评与过程量规自评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颁奖与总结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5分钟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按作品量规总分评“最佳护眼作品”2组，按过程量规6课时总分评“最佳合作组”2组；教师总结，发放后测《用眼行为周记录表》，宣布认知小测（后测）时间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教师准备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互评表45份、作品量规与过程量规海报、学校现有奖状4张、后测《用眼行为周记录表》45份。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学生产出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互评表、自评表各1份/组。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六、课时容量自检表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课时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课时名称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环节时间合计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是否不超过40分钟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第1课时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眼见为实——发现问题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5＋10＋15＋5＋5＝40分钟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第2课时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追根溯源——探究成因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3＋7＋20＋7＋3＝40分钟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第3课时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奇思妙想——方案设计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5＋10＋10＋12＋3＝40分钟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第4课时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动手实践——制作与测试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5＋3＋22＋8＋2＝40分钟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第5课时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精益求精——迭代优化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5＋10＋18＋5＋2＝40分钟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第6课时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成果发布——展示与评价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5＋24＋6＋5＝40分钟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
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「小小天气观察员」两周天气观测活动安排（三年级）</w:t>
      </w:r>
    </w:p>
    <w:p>
      <w:pPr>
        <w:spacing w:after="120"/>
      </w:pPr>
      <w:r>
        <w:rPr>
          <w:rFonts w:ascii="微软雅黑" w:hAnsi="微软雅黑" w:eastAsia="微软雅黑" w:cs="微软雅黑" w:hint="eastAsia"/>
          <w:b w:val="0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1">
        <w:r>
          <w:rPr>
            <w:color w:val="0000EE"/>
            <w:u w:val="single"/>
          </w:rPr>
          <w:t>一、活动概览</w:t>
        </w:r>
      </w:hyperlink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2">
        <w:r>
          <w:rPr>
            <w:color w:val="0000EE"/>
            <w:u w:val="single"/>
          </w:rPr>
          <w:t>二、活动目标（对应课标要求）</w:t>
        </w:r>
      </w:hyperlink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3">
        <w:r>
          <w:rPr>
            <w:color w:val="0000EE"/>
            <w:u w:val="single"/>
          </w:rPr>
          <w:t>三、每天观测什么、什么时候观测</w:t>
        </w:r>
      </w:hyperlink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4">
        <w:r>
          <w:rPr>
            <w:color w:val="0000EE"/>
            <w:u w:val="single"/>
          </w:rPr>
          <w:t>四、两周逐日安排（10 个上学日）</w:t>
        </w:r>
      </w:hyperlink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5">
        <w:r>
          <w:rPr>
            <w:color w:val="0000EE"/>
            <w:u w:val="single"/>
          </w:rPr>
          <w:t>五、成果与交流</w:t>
        </w:r>
      </w:hyperlink>
    </w:p>
    <w:p>
      <w:pPr>
        <w:pStyle w:val="ListNumber"/>
        <w:numPr>
          <w:ilvl w:val="0"/>
          <w:numId w:val="10"/>
        </w:numPr>
        <w:spacing w:after="96"/>
        <w:jc w:val="both"/>
      </w:pPr>
      <w:hyperlink w:anchor="section-6">
        <w:r>
          <w:rPr>
            <w:color w:val="0000EE"/>
            <w:u w:val="single"/>
          </w:rPr>
          <w:t>六、注意事项</w:t>
        </w:r>
      </w:hyperlink>
    </w:p>
    <w:p>
      <w:bookmarkStart w:id="0" w:name="section-1"/>
      <w:pPr>
        <w:pStyle w:val="Heading2"/>
      </w:pPr>
      <w:bookmarkEnd w:id="0"/>
      <w:r>
        <w:rPr>
          <w:rFonts w:ascii="微软雅黑" w:eastAsia="微软雅黑" w:hAnsi="微软雅黑" w:cs="微软雅黑" w:hint="eastAsia"/>
          <w:lang w:eastAsia="zh-CN"/>
        </w:rPr>
        <w:t>一、活动概览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活动对象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三年级学生（已认识晴天、阴天、下雨，未做过连续记录）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活动周期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连续两周，共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个上学日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观测时间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每天到校后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分钟（建议固定为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8:00—8:10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观测地点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教室外走廊或操场固定观测点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器材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气温计（数量按小组配齐）、学生记录纸（见配套《两周天气记录表》）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成果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个人记录表、班级天气日历、分享会交流</w:t>
            </w:r>
          </w:p>
        </w:tc>
      </w:tr>
    </w:tbl>
    <w:p>
      <w:bookmarkStart w:id="1" w:name="section-2"/>
      <w:pPr>
        <w:pStyle w:val="Heading2"/>
      </w:pPr>
      <w:bookmarkEnd w:id="1"/>
      <w:r>
        <w:rPr>
          <w:rFonts w:ascii="微软雅黑" w:eastAsia="微软雅黑" w:hAnsi="微软雅黑" w:cs="微软雅黑" w:hint="eastAsia"/>
          <w:lang w:eastAsia="zh-CN"/>
        </w:rPr>
        <w:t>二、活动目标（对应课标要求）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知道常见的天气现象</w:t>
      </w:r>
      <w:r>
        <w:rPr>
          <w:rFonts w:ascii="微软雅黑" w:eastAsia="微软雅黑" w:hAnsi="微软雅黑" w:cs="微软雅黑" w:hint="eastAsia"/>
          <w:lang w:eastAsia="zh-CN"/>
        </w:rPr>
        <w:t>：能辨认晴、多云、阴、雨四种天气，认识对应的天气符号。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学会用气温计测量气温</w:t>
      </w:r>
      <w:r>
        <w:rPr>
          <w:rFonts w:ascii="微软雅黑" w:eastAsia="微软雅黑" w:hAnsi="微软雅黑" w:cs="微软雅黑" w:hint="eastAsia"/>
          <w:lang w:eastAsia="zh-CN"/>
        </w:rPr>
        <w:t>：掌握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一拿二等三读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的规范方法，能正确读数并记录。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能坚持较长时间的观察记录</w:t>
      </w:r>
      <w:r>
        <w:rPr>
          <w:rFonts w:ascii="微软雅黑" w:eastAsia="微软雅黑" w:hAnsi="微软雅黑" w:cs="微软雅黑" w:hint="eastAsia"/>
          <w:lang w:eastAsia="zh-CN"/>
        </w:rPr>
        <w:t>：连续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个上学日完成四项观测记录。</w:t>
      </w:r>
    </w:p>
    <w:p>
      <w:pPr>
        <w:pStyle w:val="ListNumber"/>
        <w:numPr>
          <w:ilvl w:val="0"/>
          <w:numId w:val="11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愿意与同伴交流观察结果</w:t>
      </w:r>
      <w:r>
        <w:rPr>
          <w:rFonts w:ascii="微软雅黑" w:eastAsia="微软雅黑" w:hAnsi="微软雅黑" w:cs="微软雅黑" w:hint="eastAsia"/>
          <w:lang w:eastAsia="zh-CN"/>
        </w:rPr>
        <w:t>：通过同桌互查、小组回顾、班级分享会交流发现。</w:t>
      </w:r>
    </w:p>
    <w:p>
      <w:bookmarkStart w:id="2" w:name="section-3"/>
      <w:pPr>
        <w:pStyle w:val="Heading2"/>
      </w:pPr>
      <w:bookmarkEnd w:id="2"/>
      <w:r>
        <w:rPr>
          <w:rFonts w:ascii="微软雅黑" w:eastAsia="微软雅黑" w:hAnsi="微软雅黑" w:cs="微软雅黑" w:hint="eastAsia"/>
          <w:lang w:eastAsia="zh-CN"/>
        </w:rPr>
        <w:t>三、每天观测什么、什么时候观测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本节先确定观测的时间、地点与项目，再给出每天雷打不动的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分钟流程。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（一）固定时间与固定地点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时间固定</w:t>
      </w:r>
      <w:r>
        <w:rPr>
          <w:rFonts w:ascii="微软雅黑" w:eastAsia="微软雅黑" w:hAnsi="微软雅黑" w:cs="微软雅黑" w:hint="eastAsia"/>
          <w:lang w:eastAsia="zh-CN"/>
        </w:rPr>
        <w:t>：每天到校后</w:t>
      </w:r>
      <w:r>
        <w:t xml:space="preserve"> 8:00—8:10</w:t>
      </w:r>
      <w:r>
        <w:rPr>
          <w:rFonts w:ascii="微软雅黑" w:eastAsia="微软雅黑" w:hAnsi="微软雅黑" w:cs="微软雅黑" w:hint="eastAsia"/>
          <w:lang w:eastAsia="zh-CN"/>
        </w:rPr>
        <w:t>。不同时刻的气温不一样，只有在同一时间观测，才能比较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哪天热、哪天冷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地点固定</w:t>
      </w:r>
      <w:r>
        <w:rPr>
          <w:rFonts w:ascii="微软雅黑" w:eastAsia="微软雅黑" w:hAnsi="微软雅黑" w:cs="微软雅黑" w:hint="eastAsia"/>
          <w:lang w:eastAsia="zh-CN"/>
        </w:rPr>
        <w:t>：选教室外走廊或操场一处固定观测点；气温计提前一天挂在</w:t>
      </w:r>
      <w:r>
        <w:rPr>
          <w:rFonts w:ascii="微软雅黑" w:eastAsia="微软雅黑" w:hAnsi="微软雅黑" w:cs="微软雅黑" w:hint="eastAsia"/>
          <w:b/>
          <w:lang w:eastAsia="zh-CN"/>
        </w:rPr>
        <w:t>背阴、通风</w:t>
      </w:r>
      <w:r>
        <w:rPr>
          <w:rFonts w:ascii="微软雅黑" w:eastAsia="微软雅黑" w:hAnsi="微软雅黑" w:cs="微软雅黑" w:hint="eastAsia"/>
          <w:lang w:eastAsia="zh-CN"/>
        </w:rPr>
        <w:t>处，挂好后不再挪动。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雨天安排</w:t>
      </w:r>
      <w:r>
        <w:rPr>
          <w:rFonts w:ascii="微软雅黑" w:eastAsia="微软雅黑" w:hAnsi="微软雅黑" w:cs="微软雅黑" w:hint="eastAsia"/>
          <w:lang w:eastAsia="zh-CN"/>
        </w:rPr>
        <w:t>：在走廊或窗边完成全部观测，不撑伞外出。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（二）每天观测的四个项目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怎么观测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怎么记录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天气现象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抬头看天：太阳露不露脸、云多不多、有没有下雨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晴、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多云、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阴、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中圈一个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气温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一拿二等三读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：拿稳气温计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等液柱停稳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眼睛与刻度平视读数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把数字写进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气温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格（如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抬头看云占了天空多少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圈一个：很少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较多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满天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看树叶、旗子、头发的动静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圈一个：无风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大风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（三）判定标准（用三年级学生能懂的话教）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晴天</w:t>
      </w:r>
      <w:r>
        <w:rPr>
          <w:rFonts w:ascii="微软雅黑" w:eastAsia="微软雅黑" w:hAnsi="微软雅黑" w:cs="微软雅黑" w:hint="eastAsia"/>
          <w:lang w:eastAsia="zh-CN"/>
        </w:rPr>
        <w:t>：看得见太阳，天空基本是蓝色；</w:t>
      </w:r>
      <w:r>
        <w:rPr>
          <w:rFonts w:ascii="微软雅黑" w:eastAsia="微软雅黑" w:hAnsi="微软雅黑" w:cs="微软雅黑" w:hint="eastAsia"/>
          <w:b/>
          <w:lang w:eastAsia="zh-CN"/>
        </w:rPr>
        <w:t>多云</w:t>
      </w:r>
      <w:r>
        <w:rPr>
          <w:rFonts w:ascii="微软雅黑" w:eastAsia="微软雅黑" w:hAnsi="微软雅黑" w:cs="微软雅黑" w:hint="eastAsia"/>
          <w:lang w:eastAsia="zh-CN"/>
        </w:rPr>
        <w:t>：有太阳，但云也不少；</w:t>
      </w:r>
      <w:r>
        <w:rPr>
          <w:rFonts w:ascii="微软雅黑" w:eastAsia="微软雅黑" w:hAnsi="微软雅黑" w:cs="微软雅黑" w:hint="eastAsia"/>
          <w:b/>
          <w:lang w:eastAsia="zh-CN"/>
        </w:rPr>
        <w:t>阴天</w:t>
      </w:r>
      <w:r>
        <w:rPr>
          <w:rFonts w:ascii="微软雅黑" w:eastAsia="微软雅黑" w:hAnsi="微软雅黑" w:cs="微软雅黑" w:hint="eastAsia"/>
          <w:lang w:eastAsia="zh-CN"/>
        </w:rPr>
        <w:t>：云把天空遮住，看不见太阳；</w:t>
      </w:r>
      <w:r>
        <w:rPr>
          <w:rFonts w:ascii="微软雅黑" w:eastAsia="微软雅黑" w:hAnsi="微软雅黑" w:cs="微软雅黑" w:hint="eastAsia"/>
          <w:b/>
          <w:lang w:eastAsia="zh-CN"/>
        </w:rPr>
        <w:t>雨天</w:t>
      </w:r>
      <w:r>
        <w:rPr>
          <w:rFonts w:ascii="微软雅黑" w:eastAsia="微软雅黑" w:hAnsi="微软雅黑" w:cs="微软雅黑" w:hint="eastAsia"/>
          <w:lang w:eastAsia="zh-CN"/>
        </w:rPr>
        <w:t>：正在下雨，或天色很暗、马上要下。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无风</w:t>
      </w:r>
      <w:r>
        <w:rPr>
          <w:rFonts w:ascii="微软雅黑" w:eastAsia="微软雅黑" w:hAnsi="微软雅黑" w:cs="微软雅黑" w:hint="eastAsia"/>
          <w:lang w:eastAsia="zh-CN"/>
        </w:rPr>
        <w:t>：树叶、旗子基本不动；</w:t>
      </w:r>
      <w:r>
        <w:rPr>
          <w:rFonts w:ascii="微软雅黑" w:eastAsia="微软雅黑" w:hAnsi="微软雅黑" w:cs="微软雅黑" w:hint="eastAsia"/>
          <w:b/>
          <w:lang w:eastAsia="zh-CN"/>
        </w:rPr>
        <w:t>小风</w:t>
      </w:r>
      <w:r>
        <w:rPr>
          <w:rFonts w:ascii="微软雅黑" w:eastAsia="微软雅黑" w:hAnsi="微软雅黑" w:cs="微软雅黑" w:hint="eastAsia"/>
          <w:lang w:eastAsia="zh-CN"/>
        </w:rPr>
        <w:t>：树叶轻轻晃；</w:t>
      </w:r>
      <w:r>
        <w:rPr>
          <w:rFonts w:ascii="微软雅黑" w:eastAsia="微软雅黑" w:hAnsi="微软雅黑" w:cs="微软雅黑" w:hint="eastAsia"/>
          <w:b/>
          <w:lang w:eastAsia="zh-CN"/>
        </w:rPr>
        <w:t>大风</w:t>
      </w:r>
      <w:r>
        <w:rPr>
          <w:rFonts w:ascii="微软雅黑" w:eastAsia="微软雅黑" w:hAnsi="微软雅黑" w:cs="微软雅黑" w:hint="eastAsia"/>
          <w:lang w:eastAsia="zh-CN"/>
        </w:rPr>
        <w:t>：树叶摇个不停、旗子飘起来。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（四）每日 10 分钟流程（每天一样）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做什么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抬头看天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看天气、看云的多少、感觉风的大小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读气温计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一拿二等三读，记住数字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回座位填表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圈天气、云、风，写上气温数字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同桌互查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互相检查：四格都填了吗？数字写清楚了吗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机动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排队、往返观测点</w:t>
            </w:r>
          </w:p>
        </w:tc>
      </w:tr>
    </w:tbl>
    <w:p>
      <w:bookmarkStart w:id="3" w:name="section-4"/>
      <w:pPr>
        <w:pStyle w:val="Heading2"/>
      </w:pPr>
      <w:bookmarkEnd w:id="3"/>
      <w:r>
        <w:rPr>
          <w:rFonts w:ascii="微软雅黑" w:eastAsia="微软雅黑" w:hAnsi="微软雅黑" w:cs="微软雅黑" w:hint="eastAsia"/>
          <w:lang w:eastAsia="zh-CN"/>
        </w:rPr>
        <w:t>四、两周逐日安排（10 个上学日）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两周的总体思路是：第一周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学会看、学会记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，每天只增加一个新任务；第二周独立完成全部观测，并整理成果。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（一）第一周：学会看、学会记（每天只增加一个新任务）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天数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当日重点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学生做什么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教师做什么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认识天气和符号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只记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带全班到观测点看天，教四种天气的辨认方法和符号；示范填记录表第一行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学用气温计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气温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两项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示范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一拿二等三读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，带全班读一次气温，再各自记录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独立测气温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同桌两人轮流读数、互相检查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巡视纠正读数问题（眼睛不平视、手握液泡等）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学看云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气温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云占天空多少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的三档说法，带全班一起抬头看一次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学感觉风，本周回顾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记满四项；小组内说说这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天的发现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主持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分钟小组回顾：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你发现了什么？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（如哪天最热）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（二）第二周：独立观测，整理成果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天数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当日重点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学生做什么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spacing w:line="240" w:lineRule="auto" w:before="62" w:after="62"/>
            </w:pPr>
            <w:r>
              <w:rPr>
                <w:rFonts w:ascii="PingFang SC" w:hAnsi="PingFang SC" w:eastAsia="PingFang SC"/>
                <w:b/>
                <w:sz w:val="18"/>
              </w:rPr>
              <w:t>教师做什么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四项全部独立完成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安静、独立完成全部观测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只巡视记录典型问题，不打断学生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独立观测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互查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同桌互查记录是否完整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收集共性问题，晨读时用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分钟讲评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找最热和最冷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观测后翻看记录，找两周里的最高、最低气温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组织对比：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同样是早晨，为什么气温不一样？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数一数天气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观测后统计：哪种天气出现得最多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引导学生把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天记录连起来看（天气日历的雏形）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最后一次观测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分享会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完成观测后参加班级分享会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2" w:after="62"/>
            </w:pPr>
            <w:r>
              <w:rPr>
                <w:sz w:val="18"/>
              </w:rPr>
              <w:t>主持分享会，汇总制作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班级天气日历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说明：第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天的小组回顾、第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天的分享会安排在晨读或科学课进行，不占用每天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分钟的观测时间。</w:t>
      </w:r>
    </w:p>
    <w:p>
      <w:bookmarkStart w:id="4" w:name="section-5"/>
      <w:pPr>
        <w:pStyle w:val="Heading2"/>
      </w:pPr>
      <w:bookmarkEnd w:id="4"/>
      <w:r>
        <w:rPr>
          <w:rFonts w:ascii="微软雅黑" w:eastAsia="微软雅黑" w:hAnsi="微软雅黑" w:cs="微软雅黑" w:hint="eastAsia"/>
          <w:lang w:eastAsia="zh-CN"/>
        </w:rPr>
        <w:t>五、成果与交流</w:t>
      </w:r>
    </w:p>
    <w:p>
      <w:pPr>
        <w:pStyle w:val="ListNumber"/>
        <w:numPr>
          <w:ilvl w:val="0"/>
          <w:numId w:val="12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个人记录表</w:t>
      </w:r>
      <w:r>
        <w:rPr>
          <w:rFonts w:ascii="微软雅黑" w:eastAsia="微软雅黑" w:hAnsi="微软雅黑" w:cs="微软雅黑" w:hint="eastAsia"/>
          <w:lang w:eastAsia="zh-CN"/>
        </w:rPr>
        <w:t>：坚持记满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个上学日（配套《两周天气记录表》正反面各记一周）。</w:t>
      </w:r>
    </w:p>
    <w:p>
      <w:pPr>
        <w:pStyle w:val="ListNumber"/>
        <w:numPr>
          <w:ilvl w:val="0"/>
          <w:numId w:val="12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班级天气日历</w:t>
      </w:r>
      <w:r>
        <w:rPr>
          <w:rFonts w:ascii="微软雅黑" w:eastAsia="微软雅黑" w:hAnsi="微软雅黑" w:cs="微软雅黑" w:hint="eastAsia"/>
          <w:lang w:eastAsia="zh-CN"/>
        </w:rPr>
        <w:t>：第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天把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天的天气符号画（贴）到一张大日历上，挂在教室里。</w:t>
      </w:r>
    </w:p>
    <w:p>
      <w:pPr>
        <w:pStyle w:val="ListNumber"/>
        <w:numPr>
          <w:ilvl w:val="0"/>
          <w:numId w:val="12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分享会三个问题</w:t>
      </w:r>
      <w:r>
        <w:rPr>
          <w:rFonts w:ascii="微软雅黑" w:eastAsia="微软雅黑" w:hAnsi="微软雅黑" w:cs="微软雅黑" w:hint="eastAsia"/>
          <w:lang w:eastAsia="zh-CN"/>
        </w:rPr>
        <w:t>：哪种天气出现得最多？最高和最低气温相差多少？晴天和雨天的早晨气温一样吗？</w:t>
      </w:r>
    </w:p>
    <w:p>
      <w:pPr>
        <w:pStyle w:val="ListNumber"/>
        <w:numPr>
          <w:ilvl w:val="0"/>
          <w:numId w:val="12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评价方式</w:t>
      </w:r>
      <w:r>
        <w:rPr>
          <w:rFonts w:ascii="微软雅黑" w:eastAsia="微软雅黑" w:hAnsi="微软雅黑" w:cs="微软雅黑" w:hint="eastAsia"/>
          <w:lang w:eastAsia="zh-CN"/>
        </w:rPr>
        <w:t>：从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坚持（记满天数）、规范（读数方法）、交流（发言与互查）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三方面以鼓励性评价为主。</w:t>
      </w:r>
    </w:p>
    <w:p>
      <w:bookmarkStart w:id="5" w:name="section-6"/>
      <w:pPr>
        <w:pStyle w:val="Heading2"/>
      </w:pPr>
      <w:bookmarkEnd w:id="5"/>
      <w:r>
        <w:rPr>
          <w:rFonts w:ascii="微软雅黑" w:eastAsia="微软雅黑" w:hAnsi="微软雅黑" w:cs="微软雅黑" w:hint="eastAsia"/>
          <w:lang w:eastAsia="zh-CN"/>
        </w:rPr>
        <w:t>六、注意事项</w:t>
      </w:r>
    </w:p>
    <w:p>
      <w:pPr>
        <w:pStyle w:val="ListNumber"/>
        <w:numPr>
          <w:ilvl w:val="0"/>
          <w:numId w:val="13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安全使用气温计</w:t>
      </w:r>
      <w:r>
        <w:rPr>
          <w:rFonts w:ascii="微软雅黑" w:eastAsia="微软雅黑" w:hAnsi="微软雅黑" w:cs="微软雅黑" w:hint="eastAsia"/>
          <w:lang w:eastAsia="zh-CN"/>
        </w:rPr>
        <w:t>：轻拿轻放，不甩、不咬，不用手握液泡读数；如有破损立即报告教师。</w:t>
      </w:r>
    </w:p>
    <w:p>
      <w:pPr>
        <w:pStyle w:val="ListNumber"/>
        <w:numPr>
          <w:ilvl w:val="0"/>
          <w:numId w:val="13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保证数据可比</w:t>
      </w:r>
      <w:r>
        <w:rPr>
          <w:rFonts w:ascii="微软雅黑" w:eastAsia="微软雅黑" w:hAnsi="微软雅黑" w:cs="微软雅黑" w:hint="eastAsia"/>
          <w:lang w:eastAsia="zh-CN"/>
        </w:rPr>
        <w:t>：观测时间、地点、气温计位置三固定；气温计提前一天挂好，避免拿在手里读数。</w:t>
      </w:r>
    </w:p>
    <w:p>
      <w:pPr>
        <w:pStyle w:val="ListNumber"/>
        <w:numPr>
          <w:ilvl w:val="0"/>
          <w:numId w:val="13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漏记不批评</w:t>
      </w:r>
      <w:r>
        <w:rPr>
          <w:rFonts w:ascii="微软雅黑" w:eastAsia="微软雅黑" w:hAnsi="微软雅黑" w:cs="微软雅黑" w:hint="eastAsia"/>
          <w:lang w:eastAsia="zh-CN"/>
        </w:rPr>
        <w:t>：迟到、请假当天可以空着并注明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，第二天照常继续；天气可参考同桌记录补上，气温不补测。</w:t>
      </w:r>
    </w:p>
    <w:p>
      <w:pPr>
        <w:pStyle w:val="ListNumber"/>
        <w:numPr>
          <w:ilvl w:val="0"/>
          <w:numId w:val="13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防止形成错误概念</w:t>
      </w:r>
      <w:r>
        <w:rPr>
          <w:rFonts w:ascii="微软雅黑" w:eastAsia="微软雅黑" w:hAnsi="微软雅黑" w:cs="微软雅黑" w:hint="eastAsia"/>
          <w:lang w:eastAsia="zh-CN"/>
        </w:rPr>
        <w:t>：多云不等于阴天（关键看太阳能否看见）；风大不等于气温低。</w:t>
      </w:r>
    </w:p>
    <w:p>
      <w:pPr>
        <w:pStyle w:val="ListNumber"/>
        <w:numPr>
          <w:ilvl w:val="0"/>
          <w:numId w:val="13"/>
        </w:numPr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记录纸管理</w:t>
      </w:r>
      <w:r>
        <w:rPr>
          <w:rFonts w:ascii="微软雅黑" w:eastAsia="微软雅黑" w:hAnsi="微软雅黑" w:cs="微软雅黑" w:hint="eastAsia"/>
          <w:lang w:eastAsia="zh-CN"/>
        </w:rPr>
        <w:t>：每人一张，双面打印（正面第一周、背面第二周），每天放在书包固定位置，周五教师抽查一次。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AAAAAA"/>
      </w:pBdr>
    </w:pPr>
    <w:r>
      <w:rPr>
        <w:color w:val="888888"/>
        <w:sz w:val="18"/>
      </w:rPr>
      <w:t>三年级「小小天气观察员」天气观测活动安排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center"/>
      <w:outlineLvl w:val="0"/>
    </w:pPr>
    <w:rPr>
      <w:rFonts w:ascii="PingFang SC" w:hAnsi="PingFang SC" w:eastAsia="PingFang SC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
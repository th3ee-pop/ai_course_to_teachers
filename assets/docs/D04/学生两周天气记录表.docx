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eastAsia="微软雅黑" w:hAnsi="微软雅黑" w:cs="微软雅黑" w:hint="eastAsia"/>
          <w:lang w:eastAsia="zh-CN"/>
        </w:rPr>
        <w:t>我是小小天气观察员——两周天气记录表</w:t>
      </w:r>
    </w:p>
    <w:p>
      <w:pPr>
        <w:jc w:val="center"/>
      </w:pP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>班级：</w:t>
      </w:r>
      <w:r>
        <w:rPr>
          <w:rFonts w:ascii="PingFang SC" w:hAnsi="PingFang SC"/>
          <w:color w:val="111827"/>
          <w:sz w:val="22"/>
        </w:rPr>
        <w:t>__________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　　姓名：</w:t>
      </w:r>
      <w:r>
        <w:rPr>
          <w:rFonts w:ascii="PingFang SC" w:hAnsi="PingFang SC"/>
          <w:color w:val="111827"/>
          <w:sz w:val="22"/>
        </w:rPr>
        <w:t>__________</w:t>
      </w:r>
      <w:r>
        <w:rPr>
          <w:rFonts w:ascii="微软雅黑" w:hAnsi="微软雅黑" w:eastAsia="微软雅黑" w:cs="微软雅黑" w:hint="eastAsia"/>
          <w:color w:val="111827"/>
          <w:sz w:val="22"/>
          <w:lang w:eastAsia="zh-CN"/>
        </w:rPr>
        <w:t xml:space="preserve">　　观测时间：每天到校后</w:t>
      </w:r>
      <w:r>
        <w:rPr>
          <w:rFonts w:ascii="PingFang SC" w:hAnsi="PingFang SC"/>
          <w:color w:val="111827"/>
          <w:sz w:val="22"/>
        </w:rPr>
        <w:t xml:space="preserve"> 8:00—8:10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填表小帮手（先读我）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每天到校后，先去观测（看天、读温度计），再回来填当天的那一行。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天气、云、风：把对的那一个</w:t>
      </w:r>
      <w:r>
        <w:rPr>
          <w:rFonts w:ascii="微软雅黑" w:eastAsia="微软雅黑" w:hAnsi="微软雅黑" w:cs="微软雅黑" w:hint="eastAsia"/>
          <w:b/>
          <w:lang w:eastAsia="zh-CN"/>
        </w:rPr>
        <w:t>圈起来</w:t>
      </w:r>
      <w:r>
        <w:rPr>
          <w:rFonts w:ascii="微软雅黑" w:eastAsia="微软雅黑" w:hAnsi="微软雅黑" w:cs="微软雅黑" w:hint="eastAsia"/>
          <w:lang w:eastAsia="zh-CN"/>
        </w:rPr>
        <w:t>，每格只圈一个。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气温：看温度计，把数字写进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气温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格，比如</w:t>
      </w:r>
      <w:r>
        <w:t xml:space="preserve"> 26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我的发现：可以写一句话，也可以画小画；实在没有，空着也行。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天气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长什么样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天气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长什么样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 xml:space="preserve">☀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看得见太阳，天空基本是蓝色的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 xml:space="preserve">☁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云把天空遮住了，看不见太阳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 xml:space="preserve">⛅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有太阳，但云也不少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 xml:space="preserve">🌧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正在下雨，或天很暗、马上要下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云的多少：</w:t>
      </w:r>
      <w:r>
        <w:rPr>
          <w:rFonts w:ascii="微软雅黑" w:eastAsia="微软雅黑" w:hAnsi="微软雅黑" w:cs="微软雅黑" w:hint="eastAsia"/>
          <w:b/>
          <w:lang w:eastAsia="zh-CN"/>
        </w:rPr>
        <w:t>很少</w:t>
      </w:r>
      <w:r>
        <w:rPr>
          <w:rFonts w:ascii="微软雅黑" w:eastAsia="微软雅黑" w:hAnsi="微软雅黑" w:cs="微软雅黑" w:hint="eastAsia"/>
          <w:lang w:eastAsia="zh-CN"/>
        </w:rPr>
        <w:t>（天基本是蓝的）／</w:t>
      </w:r>
      <w:r>
        <w:rPr>
          <w:rFonts w:ascii="微软雅黑" w:eastAsia="微软雅黑" w:hAnsi="微软雅黑" w:cs="微软雅黑" w:hint="eastAsia"/>
          <w:b/>
          <w:lang w:eastAsia="zh-CN"/>
        </w:rPr>
        <w:t>较多</w:t>
      </w:r>
      <w:r>
        <w:rPr>
          <w:rFonts w:ascii="微软雅黑" w:eastAsia="微软雅黑" w:hAnsi="微软雅黑" w:cs="微软雅黑" w:hint="eastAsia"/>
          <w:lang w:eastAsia="zh-CN"/>
        </w:rPr>
        <w:t>（云盖住小半个天）／</w:t>
      </w:r>
      <w:r>
        <w:rPr>
          <w:rFonts w:ascii="微软雅黑" w:eastAsia="微软雅黑" w:hAnsi="微软雅黑" w:cs="微软雅黑" w:hint="eastAsia"/>
          <w:b/>
          <w:lang w:eastAsia="zh-CN"/>
        </w:rPr>
        <w:t>满天</w:t>
      </w:r>
      <w:r>
        <w:rPr>
          <w:rFonts w:ascii="微软雅黑" w:eastAsia="微软雅黑" w:hAnsi="微软雅黑" w:cs="微软雅黑" w:hint="eastAsia"/>
          <w:lang w:eastAsia="zh-CN"/>
        </w:rPr>
        <w:t>（云盖住整个天）　　风的大小：</w:t>
      </w:r>
      <w:r>
        <w:rPr>
          <w:rFonts w:ascii="微软雅黑" w:eastAsia="微软雅黑" w:hAnsi="微软雅黑" w:cs="微软雅黑" w:hint="eastAsia"/>
          <w:b/>
          <w:lang w:eastAsia="zh-CN"/>
        </w:rPr>
        <w:t>无风</w:t>
      </w:r>
      <w:r>
        <w:rPr>
          <w:rFonts w:ascii="微软雅黑" w:eastAsia="微软雅黑" w:hAnsi="微软雅黑" w:cs="微软雅黑" w:hint="eastAsia"/>
          <w:lang w:eastAsia="zh-CN"/>
        </w:rPr>
        <w:t>（树叶不动）／</w:t>
      </w:r>
      <w:r>
        <w:rPr>
          <w:rFonts w:ascii="微软雅黑" w:eastAsia="微软雅黑" w:hAnsi="微软雅黑" w:cs="微软雅黑" w:hint="eastAsia"/>
          <w:b/>
          <w:lang w:eastAsia="zh-CN"/>
        </w:rPr>
        <w:t>小风</w:t>
      </w:r>
      <w:r>
        <w:rPr>
          <w:rFonts w:ascii="微软雅黑" w:eastAsia="微软雅黑" w:hAnsi="微软雅黑" w:cs="微软雅黑" w:hint="eastAsia"/>
          <w:lang w:eastAsia="zh-CN"/>
        </w:rPr>
        <w:t>（树叶轻轻晃）／</w:t>
      </w:r>
      <w:r>
        <w:rPr>
          <w:rFonts w:ascii="微软雅黑" w:eastAsia="微软雅黑" w:hAnsi="微软雅黑" w:cs="微软雅黑" w:hint="eastAsia"/>
          <w:b/>
          <w:lang w:eastAsia="zh-CN"/>
        </w:rPr>
        <w:t>大风</w:t>
      </w:r>
      <w:r>
        <w:rPr>
          <w:rFonts w:ascii="微软雅黑" w:eastAsia="微软雅黑" w:hAnsi="微软雅黑" w:cs="微软雅黑" w:hint="eastAsia"/>
          <w:lang w:eastAsia="zh-CN"/>
        </w:rPr>
        <w:t>（树叶摇个不停）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第一周记录（第 1—5 天）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日期</w:t>
            </w:r>
          </w:p>
        </w:tc>
        <w:tc>
          <w:tcPr>
            <w:tcW w:type="dxa" w:w="2721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天气（圈一个）</w:t>
            </w:r>
          </w:p>
        </w:tc>
        <w:tc>
          <w:tcPr>
            <w:tcW w:type="dxa" w:w="10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气温（</w:t>
            </w:r>
            <w:r>
              <w:rPr>
                <w:rFonts w:ascii="PingFang SC" w:hAnsi="PingFang SC" w:eastAsia="PingFang SC"/>
                <w:b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b/>
                <w:sz w:val="22"/>
              </w:rPr>
              <w:t>℃</w:t>
            </w:r>
            <w:r>
              <w:rPr>
                <w:rFonts w:ascii="PingFang SC" w:hAnsi="PingFang SC" w:eastAsia="PingFang SC"/>
                <w:b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b/>
                <w:sz w:val="22"/>
              </w:rPr>
              <w:t>）</w:t>
            </w:r>
          </w:p>
        </w:tc>
        <w:tc>
          <w:tcPr>
            <w:tcW w:type="dxa" w:w="1757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云（圈一个）</w:t>
            </w:r>
          </w:p>
        </w:tc>
        <w:tc>
          <w:tcPr>
            <w:tcW w:type="dxa" w:w="1757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风（圈一个）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我的发现（写或画）</w:t>
            </w:r>
          </w:p>
        </w:tc>
      </w:tr>
      <w:tr>
        <w:trPr>
          <w:trHeight w:val="510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示例：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9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b/>
                <w:sz w:val="22"/>
              </w:rPr>
              <w:t>（☀晴）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26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 xml:space="preserve">很少 </w:t>
            </w:r>
            <w:r>
              <w:rPr>
                <w:b/>
                <w:sz w:val="22"/>
              </w:rPr>
              <w:t>（较多）</w:t>
            </w:r>
            <w:r>
              <w:rPr>
                <w:sz w:val="22"/>
              </w:rPr>
              <w:t xml:space="preserve">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 xml:space="preserve">无风 </w:t>
            </w:r>
            <w:r>
              <w:rPr>
                <w:b/>
                <w:sz w:val="22"/>
              </w:rPr>
              <w:t>（小风）</w:t>
            </w:r>
            <w:r>
              <w:rPr>
                <w:sz w:val="22"/>
              </w:rPr>
              <w:t xml:space="preserve">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太阳晒在身上暖暖的</w:t>
            </w:r>
          </w:p>
        </w:tc>
      </w:tr>
      <w:tr>
        <w:trPr>
          <w:trHeight w:val="709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1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天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bookmarkStart w:id="0" w:name="☀ 晴 ⛅ 多云 ☁ 阴 🌧 雨_01"/>
            <w:r>
              <w:rPr>
                <w:sz w:val="22"/>
              </w:rPr>
              <w:t xml:space="preserve"> </w:t>
            </w:r>
            <w:bookmarkEnd w:id="0"/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很少 较多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无风 小风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bookmarkStart w:id="1" w:name="无风 小风 大风_01"/>
            <w:r>
              <w:rPr>
                <w:sz w:val="22"/>
              </w:rPr>
              <w:t xml:space="preserve"> </w:t>
            </w:r>
            <w:bookmarkEnd w:id="1"/>
          </w:p>
        </w:tc>
      </w:tr>
      <w:tr>
        <w:trPr>
          <w:trHeight w:val="709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2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天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bookmarkStart w:id="2" w:name="☀ 晴 ⛅ 多云 ☁ 阴 🌧 雨_02"/>
            <w:r>
              <w:rPr>
                <w:sz w:val="22"/>
              </w:rPr>
              <w:t xml:space="preserve"> </w:t>
            </w:r>
            <w:bookmarkEnd w:id="2"/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很少 较多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无风 小风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bookmarkStart w:id="3" w:name="无风 小风 大风_02"/>
            <w:r>
              <w:rPr>
                <w:sz w:val="22"/>
              </w:rPr>
              <w:t xml:space="preserve"> </w:t>
            </w:r>
            <w:bookmarkEnd w:id="3"/>
          </w:p>
        </w:tc>
      </w:tr>
      <w:tr>
        <w:trPr>
          <w:trHeight w:val="709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3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天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bookmarkStart w:id="4" w:name="☀ 晴 ⛅ 多云 ☁ 阴 🌧 雨_03"/>
            <w:r>
              <w:rPr>
                <w:sz w:val="22"/>
              </w:rPr>
              <w:t xml:space="preserve"> </w:t>
            </w:r>
            <w:bookmarkEnd w:id="4"/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很少 较多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无风 小风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bookmarkStart w:id="5" w:name="无风 小风 大风_03"/>
            <w:r>
              <w:rPr>
                <w:sz w:val="22"/>
              </w:rPr>
              <w:t xml:space="preserve"> </w:t>
            </w:r>
            <w:bookmarkEnd w:id="5"/>
          </w:p>
        </w:tc>
      </w:tr>
      <w:tr>
        <w:trPr>
          <w:trHeight w:val="709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4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天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bookmarkStart w:id="6" w:name="☀ 晴 ⛅ 多云 ☁ 阴 🌧 雨_04"/>
            <w:r>
              <w:rPr>
                <w:sz w:val="22"/>
              </w:rPr>
              <w:t xml:space="preserve"> </w:t>
            </w:r>
            <w:bookmarkEnd w:id="6"/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很少 较多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无风 小风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bookmarkStart w:id="7" w:name="无风 小风 大风_04"/>
            <w:r>
              <w:rPr>
                <w:sz w:val="22"/>
              </w:rPr>
              <w:t xml:space="preserve"> </w:t>
            </w:r>
            <w:bookmarkEnd w:id="7"/>
          </w:p>
        </w:tc>
      </w:tr>
      <w:tr>
        <w:trPr>
          <w:trHeight w:val="709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5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天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bookmarkStart w:id="8" w:name="☀ 晴 ⛅ 多云 ☁ 阴 🌧 雨_05"/>
            <w:r>
              <w:rPr>
                <w:sz w:val="22"/>
              </w:rPr>
              <w:t xml:space="preserve"> </w:t>
            </w:r>
            <w:bookmarkEnd w:id="8"/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很少 较多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无风 小风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bookmarkStart w:id="9" w:name="无风 小风 大风_05"/>
            <w:r>
              <w:rPr>
                <w:sz w:val="22"/>
              </w:rPr>
              <w:t xml:space="preserve"> </w:t>
            </w:r>
            <w:bookmarkEnd w:id="9"/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示例行里的（　）表示</w:t>
      </w:r>
      <w:r>
        <w:rPr>
          <w:color w:val="6B7280"/>
          <w:sz w:val="18"/>
        </w:rPr>
        <w:t>"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圈出来</w:t>
      </w:r>
      <w:r>
        <w:rPr>
          <w:color w:val="6B7280"/>
          <w:sz w:val="18"/>
        </w:rPr>
        <w:t>"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，像示例那样填就可以。</w:t>
      </w:r>
    </w:p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第二周记录（第 6—10 天）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28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日期</w:t>
            </w:r>
          </w:p>
        </w:tc>
        <w:tc>
          <w:tcPr>
            <w:tcW w:type="dxa" w:w="2721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天气（圈一个）</w:t>
            </w:r>
          </w:p>
        </w:tc>
        <w:tc>
          <w:tcPr>
            <w:tcW w:type="dxa" w:w="10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气温（</w:t>
            </w:r>
            <w:r>
              <w:rPr>
                <w:rFonts w:ascii="PingFang SC" w:hAnsi="PingFang SC" w:eastAsia="PingFang SC"/>
                <w:b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b/>
                <w:sz w:val="22"/>
              </w:rPr>
              <w:t>℃</w:t>
            </w:r>
            <w:r>
              <w:rPr>
                <w:rFonts w:ascii="PingFang SC" w:hAnsi="PingFang SC" w:eastAsia="PingFang SC"/>
                <w:b/>
                <w:sz w:val="22"/>
              </w:rPr>
              <w:t xml:space="preserve"> </w:t>
            </w:r>
            <w:r>
              <w:rPr>
                <w:rFonts w:ascii="PingFang SC" w:hAnsi="PingFang SC" w:eastAsia="PingFang SC"/>
                <w:b/>
                <w:sz w:val="22"/>
              </w:rPr>
              <w:t>）</w:t>
            </w:r>
          </w:p>
        </w:tc>
        <w:tc>
          <w:tcPr>
            <w:tcW w:type="dxa" w:w="1757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云（圈一个）</w:t>
            </w:r>
          </w:p>
        </w:tc>
        <w:tc>
          <w:tcPr>
            <w:tcW w:type="dxa" w:w="1757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风（圈一个）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rFonts w:ascii="PingFang SC" w:hAnsi="PingFang SC" w:eastAsia="PingFang SC"/>
                <w:b/>
                <w:sz w:val="22"/>
              </w:rPr>
              <w:t>我的发现（写或画）</w:t>
            </w:r>
          </w:p>
        </w:tc>
      </w:tr>
      <w:tr>
        <w:trPr>
          <w:trHeight w:val="709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6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天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bookmarkStart w:id="10" w:name="☀ 晴 ⛅ 多云 ☁ 阴 🌧 雨_06"/>
            <w:r>
              <w:rPr>
                <w:sz w:val="22"/>
              </w:rPr>
              <w:t xml:space="preserve"> </w:t>
            </w:r>
            <w:bookmarkEnd w:id="10"/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很少 较多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无风 小风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bookmarkStart w:id="11" w:name="无风 小风 大风_06"/>
            <w:r>
              <w:rPr>
                <w:sz w:val="22"/>
              </w:rPr>
              <w:t xml:space="preserve"> </w:t>
            </w:r>
            <w:bookmarkEnd w:id="11"/>
          </w:p>
        </w:tc>
      </w:tr>
      <w:tr>
        <w:trPr>
          <w:trHeight w:val="709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7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天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bookmarkStart w:id="12" w:name="☀ 晴 ⛅ 多云 ☁ 阴 🌧 雨_07"/>
            <w:r>
              <w:rPr>
                <w:sz w:val="22"/>
              </w:rPr>
              <w:t xml:space="preserve"> </w:t>
            </w:r>
            <w:bookmarkEnd w:id="12"/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很少 较多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无风 小风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bookmarkStart w:id="13" w:name="无风 小风 大风_07"/>
            <w:r>
              <w:rPr>
                <w:sz w:val="22"/>
              </w:rPr>
              <w:t xml:space="preserve"> </w:t>
            </w:r>
            <w:bookmarkEnd w:id="13"/>
          </w:p>
        </w:tc>
      </w:tr>
      <w:tr>
        <w:trPr>
          <w:trHeight w:val="709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8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天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bookmarkStart w:id="14" w:name="☀ 晴 ⛅ 多云 ☁ 阴 🌧 雨_08"/>
            <w:r>
              <w:rPr>
                <w:sz w:val="22"/>
              </w:rPr>
              <w:t xml:space="preserve"> </w:t>
            </w:r>
            <w:bookmarkEnd w:id="14"/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很少 较多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无风 小风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bookmarkStart w:id="15" w:name="无风 小风 大风_08"/>
            <w:r>
              <w:rPr>
                <w:sz w:val="22"/>
              </w:rPr>
              <w:t xml:space="preserve"> </w:t>
            </w:r>
            <w:bookmarkEnd w:id="15"/>
          </w:p>
        </w:tc>
      </w:tr>
      <w:tr>
        <w:trPr>
          <w:trHeight w:val="709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9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天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bookmarkStart w:id="16" w:name="☀ 晴 ⛅ 多云 ☁ 阴 🌧 雨_09"/>
            <w:r>
              <w:rPr>
                <w:sz w:val="22"/>
              </w:rPr>
              <w:t xml:space="preserve"> </w:t>
            </w:r>
            <w:bookmarkEnd w:id="16"/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很少 较多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无风 小风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bookmarkStart w:id="17" w:name="无风 小风 大风_09"/>
            <w:r>
              <w:rPr>
                <w:sz w:val="22"/>
              </w:rPr>
              <w:t xml:space="preserve"> </w:t>
            </w:r>
            <w:bookmarkEnd w:id="17"/>
          </w:p>
        </w:tc>
      </w:tr>
      <w:tr>
        <w:trPr>
          <w:trHeight w:val="709"/>
        </w:trPr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10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天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___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日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☀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多云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🌧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雨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bookmarkStart w:id="18" w:name="☀ 晴 ⛅ 多云 ☁ 阴 🌧 雨_10"/>
            <w:r>
              <w:rPr>
                <w:sz w:val="22"/>
              </w:rPr>
              <w:t xml:space="preserve"> </w:t>
            </w:r>
            <w:bookmarkEnd w:id="18"/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很少 较多 满天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77" w:after="77"/>
            </w:pPr>
            <w:r>
              <w:rPr>
                <w:sz w:val="22"/>
              </w:rPr>
              <w:t>无风 小风 大风</w:t>
            </w:r>
          </w:p>
        </w:tc>
        <w:tc>
          <w:tcPr>
            <w:tcW w:type="dxa" w:w="144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77" w:after="77"/>
            </w:pPr>
            <w:bookmarkStart w:id="19" w:name="无风 小风 大风_10"/>
            <w:r>
              <w:rPr>
                <w:sz w:val="22"/>
              </w:rPr>
              <w:t xml:space="preserve"> </w:t>
            </w:r>
            <w:bookmarkEnd w:id="19"/>
          </w:p>
        </w:tc>
      </w:tr>
    </w:tbl>
    <w:p>
      <w:pPr>
        <w:pStyle w:val="Heading2"/>
      </w:pPr>
      <w:r>
        <w:rPr>
          <w:rFonts w:ascii="微软雅黑" w:eastAsia="微软雅黑" w:hAnsi="微软雅黑" w:cs="微软雅黑" w:hint="eastAsia"/>
          <w:lang w:eastAsia="zh-CN"/>
        </w:rPr>
        <w:t>两周小结（分享会那天填）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这两周出现最多的天气是：</w:t>
      </w:r>
      <w:r>
        <w:t>☀</w:t>
      </w:r>
      <w:r>
        <w:rPr>
          <w:rFonts w:ascii="微软雅黑" w:eastAsia="微软雅黑" w:hAnsi="微软雅黑" w:cs="微软雅黑" w:hint="eastAsia"/>
          <w:lang w:eastAsia="zh-CN"/>
        </w:rPr>
        <w:t xml:space="preserve">晴　</w:t>
      </w:r>
      <w:r>
        <w:t>⛅</w:t>
      </w:r>
      <w:r>
        <w:rPr>
          <w:rFonts w:ascii="微软雅黑" w:eastAsia="微软雅黑" w:hAnsi="微软雅黑" w:cs="微软雅黑" w:hint="eastAsia"/>
          <w:lang w:eastAsia="zh-CN"/>
        </w:rPr>
        <w:t xml:space="preserve">多云　</w:t>
      </w:r>
      <w:r>
        <w:t>☁</w:t>
      </w:r>
      <w:r>
        <w:rPr>
          <w:rFonts w:ascii="微软雅黑" w:eastAsia="微软雅黑" w:hAnsi="微软雅黑" w:cs="微软雅黑" w:hint="eastAsia"/>
          <w:lang w:eastAsia="zh-CN"/>
        </w:rPr>
        <w:t xml:space="preserve">阴　</w:t>
      </w:r>
      <w:r>
        <w:t>🌧</w:t>
      </w:r>
      <w:r>
        <w:rPr>
          <w:rFonts w:ascii="微软雅黑" w:eastAsia="微软雅黑" w:hAnsi="微软雅黑" w:cs="微软雅黑" w:hint="eastAsia"/>
          <w:lang w:eastAsia="zh-CN"/>
        </w:rPr>
        <w:t>雨（圈一个）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我记到的最高气温是</w:t>
      </w:r>
      <w:r>
        <w:t xml:space="preserve"> ________℃</w:t>
      </w:r>
      <w:r>
        <w:rPr>
          <w:rFonts w:ascii="微软雅黑" w:eastAsia="微软雅黑" w:hAnsi="微软雅黑" w:cs="微软雅黑" w:hint="eastAsia"/>
          <w:lang w:eastAsia="zh-CN"/>
        </w:rPr>
        <w:t>，最低气温是</w:t>
      </w:r>
      <w:r>
        <w:t xml:space="preserve"> ________℃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72"/>
        <w:jc w:val="left"/>
      </w:pPr>
      <w:r>
        <w:rPr>
          <w:rFonts w:ascii="微软雅黑" w:eastAsia="微软雅黑" w:hAnsi="微软雅黑" w:cs="微软雅黑" w:hint="eastAsia"/>
          <w:lang w:eastAsia="zh-CN"/>
        </w:rPr>
        <w:t>我想和同学分享的发现：</w:t>
      </w:r>
      <w:r>
        <w:t>____________________________________________________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我坚持记录了</w:t>
      </w:r>
      <w:r>
        <w:t xml:space="preserve"> ______ </w:t>
      </w:r>
      <w:r>
        <w:rPr>
          <w:rFonts w:ascii="微软雅黑" w:eastAsia="微软雅黑" w:hAnsi="微软雅黑" w:cs="微软雅黑" w:hint="eastAsia"/>
          <w:lang w:eastAsia="zh-CN"/>
        </w:rPr>
        <w:t>天。一天涂一颗星，看看你能得几颗星：</w:t>
      </w:r>
    </w:p>
    <w:p>
      <w:pPr>
        <w:spacing w:before="150"/>
        <w:jc w:val="center"/>
      </w:pPr>
      <w:r>
        <w:rPr>
          <w:sz w:val="30"/>
        </w:rPr>
        <w:t>★</w:t>
      </w:r>
      <w:r>
        <w:rPr>
          <w:rFonts w:ascii="微软雅黑" w:eastAsia="微软雅黑" w:hAnsi="微软雅黑" w:cs="微软雅黑" w:hint="eastAsia"/>
          <w:sz w:val="30"/>
          <w:lang w:eastAsia="zh-CN"/>
        </w:rPr>
        <w:t xml:space="preserve">　</w:t>
      </w:r>
      <w:r>
        <w:rPr>
          <w:sz w:val="30"/>
        </w:rPr>
        <w:t>★</w:t>
      </w:r>
      <w:r>
        <w:rPr>
          <w:rFonts w:ascii="微软雅黑" w:eastAsia="微软雅黑" w:hAnsi="微软雅黑" w:cs="微软雅黑" w:hint="eastAsia"/>
          <w:sz w:val="30"/>
          <w:lang w:eastAsia="zh-CN"/>
        </w:rPr>
        <w:t xml:space="preserve">　</w:t>
      </w:r>
      <w:r>
        <w:rPr>
          <w:sz w:val="30"/>
        </w:rPr>
        <w:t>★</w:t>
      </w:r>
      <w:r>
        <w:rPr>
          <w:rFonts w:ascii="微软雅黑" w:eastAsia="微软雅黑" w:hAnsi="微软雅黑" w:cs="微软雅黑" w:hint="eastAsia"/>
          <w:sz w:val="30"/>
          <w:lang w:eastAsia="zh-CN"/>
        </w:rPr>
        <w:t xml:space="preserve">　</w:t>
      </w:r>
      <w:r>
        <w:rPr>
          <w:sz w:val="30"/>
        </w:rPr>
        <w:t>★</w:t>
      </w:r>
      <w:r>
        <w:rPr>
          <w:rFonts w:ascii="微软雅黑" w:eastAsia="微软雅黑" w:hAnsi="微软雅黑" w:cs="微软雅黑" w:hint="eastAsia"/>
          <w:sz w:val="30"/>
          <w:lang w:eastAsia="zh-CN"/>
        </w:rPr>
        <w:t xml:space="preserve">　</w:t>
      </w:r>
      <w:r>
        <w:rPr>
          <w:sz w:val="30"/>
        </w:rPr>
        <w:t>★</w:t>
      </w:r>
      <w:r>
        <w:rPr>
          <w:rFonts w:ascii="微软雅黑" w:eastAsia="微软雅黑" w:hAnsi="微软雅黑" w:cs="微软雅黑" w:hint="eastAsia"/>
          <w:sz w:val="30"/>
          <w:lang w:eastAsia="zh-CN"/>
        </w:rPr>
        <w:t xml:space="preserve">　</w:t>
      </w:r>
      <w:r>
        <w:rPr>
          <w:sz w:val="30"/>
        </w:rPr>
        <w:t>★</w:t>
      </w:r>
      <w:r>
        <w:rPr>
          <w:rFonts w:ascii="微软雅黑" w:eastAsia="微软雅黑" w:hAnsi="微软雅黑" w:cs="微软雅黑" w:hint="eastAsia"/>
          <w:sz w:val="30"/>
          <w:lang w:eastAsia="zh-CN"/>
        </w:rPr>
        <w:t xml:space="preserve">　</w:t>
      </w:r>
      <w:r>
        <w:rPr>
          <w:sz w:val="30"/>
        </w:rPr>
        <w:t>★</w:t>
      </w:r>
      <w:r>
        <w:rPr>
          <w:rFonts w:ascii="微软雅黑" w:eastAsia="微软雅黑" w:hAnsi="微软雅黑" w:cs="微软雅黑" w:hint="eastAsia"/>
          <w:sz w:val="30"/>
          <w:lang w:eastAsia="zh-CN"/>
        </w:rPr>
        <w:t xml:space="preserve">　</w:t>
      </w:r>
      <w:r>
        <w:rPr>
          <w:sz w:val="30"/>
        </w:rPr>
        <w:t>★</w:t>
      </w:r>
      <w:r>
        <w:rPr>
          <w:rFonts w:ascii="微软雅黑" w:eastAsia="微软雅黑" w:hAnsi="微软雅黑" w:cs="微软雅黑" w:hint="eastAsia"/>
          <w:sz w:val="30"/>
          <w:lang w:eastAsia="zh-CN"/>
        </w:rPr>
        <w:t xml:space="preserve">　</w:t>
      </w:r>
      <w:r>
        <w:rPr>
          <w:sz w:val="30"/>
        </w:rPr>
        <w:t>★</w:t>
      </w:r>
      <w:r>
        <w:rPr>
          <w:rFonts w:ascii="微软雅黑" w:eastAsia="微软雅黑" w:hAnsi="微软雅黑" w:cs="微软雅黑" w:hint="eastAsia"/>
          <w:sz w:val="30"/>
          <w:lang w:eastAsia="zh-CN"/>
        </w:rPr>
        <w:t xml:space="preserve">　</w:t>
      </w:r>
      <w:r>
        <w:rPr>
          <w:sz w:val="30"/>
        </w:rPr>
        <w:t>★</w:t>
      </w:r>
      <w:r/>
      <w:r/>
      <w:r/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left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jc w:val="center"/>
      <w:outlineLvl w:val="0"/>
    </w:pPr>
    <w:rPr>
      <w:rFonts w:ascii="PingFang SC" w:hAnsi="PingFang SC" w:eastAsia="PingFang SC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
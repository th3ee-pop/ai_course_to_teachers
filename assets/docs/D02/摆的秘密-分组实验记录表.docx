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“摆的秘密”分组实验记录表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班级__________　　第________组　　日期________月________日　　组长__________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一、我们研究的问题</w:t>
      </w:r>
    </w:p>
    <w:p>
      <w:pPr>
        <w:spacing w:after="40"/>
      </w:pPr>
      <w:r>
        <w:rPr>
          <w:rFonts w:ascii="宋体" w:hAnsi="宋体" w:eastAsia="宋体"/>
          <w:b/>
          <w:sz w:val="24"/>
        </w:rPr>
        <w:t>摆的快慢与摆的长短有关吗？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我们的猜想（打√）：摆长长的，摆得快□　　摆长长的，摆得慢□　　一样快□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二、保持相同的条件（每轮测量前，逐项打√自查）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510"/>
        </w:trPr>
        <w:tc>
          <w:tcPr>
            <w:tcW w:type="dxa" w:w="300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摆锤：都是2个钩码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摆幅：每次都拉到15°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悬点：细线拴在铁圈同一处</w:t>
            </w:r>
          </w:p>
        </w:tc>
      </w:tr>
      <w:tr>
        <w:trPr>
          <w:trHeight w:val="510"/>
        </w:trPr>
        <w:tc>
          <w:tcPr>
            <w:tcW w:type="dxa" w:w="300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释放：只松手，不推不送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计时：都测10次来回摆动的总时间，都重复3次</w:t>
            </w:r>
          </w:p>
        </w:tc>
        <w:tc>
          <w:tcPr>
            <w:tcW w:type="dxa" w:w="272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□ 工具：用同一只秒表、同一把直尺</w:t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三、组内轮换分工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每次测量轮换一次岗位，保证每人至少担任2个不同岗位。把每次负责的同学姓名填进下表。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425"/>
        </w:trPr>
        <w:tc>
          <w:tcPr>
            <w:tcW w:type="dxa" w:w="3175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岗位（工作内容）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第1次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第2次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第3次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第4次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第5次</w:t>
            </w:r>
          </w:p>
        </w:tc>
        <w:tc>
          <w:tcPr>
            <w:tcW w:type="dxa" w:w="907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第6次</w:t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放手员（拉摆、喊口令、松手）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计时员（按秒表、报时间）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计数员（数回到出发点的次数、喊停）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记录员（填数据、算平均）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测量员（量摆长、调摆长）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425"/>
        </w:trPr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检查员（查相同条件与安全）</w:t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240" w:after="80"/>
      </w:pPr>
      <w:r>
        <w:rPr>
          <w:rFonts w:ascii="黑体" w:hAnsi="黑体" w:eastAsia="黑体"/>
          <w:b/>
          <w:sz w:val="28"/>
        </w:rPr>
        <w:t>四、测量记录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计时方法：喊“放”的同时按下秒表开始计时。摆每回到出发点，就是来回摆动了一次，数一个数；数到“10”立刻按停。秒数精确到0.1秒。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567"/>
        </w:trPr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摆长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第1次（秒）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第2次（秒）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第3次（秒）</w:t>
            </w:r>
          </w:p>
        </w:tc>
        <w:tc>
          <w:tcPr>
            <w:tcW w:type="dxa" w:w="1701"/>
            <w:shd w:val="clear" w:fill="DDDDDD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平均（秒）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15厘米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30厘米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1"/>
        </w:rPr>
        <w:t>如果某次明显按错了秒表、数错了数，当次作废重测，并在下面的备注里写明。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五、比较与思考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1. 摆长30厘米，10次来回摆动平均用________秒；摆长15厘米，平均用________秒。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2. 哪个摆长用的时间多？__________________。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3. 同样摆10次，用的时间多，说明摆得________（快／慢）。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4. 根据我们组的数据，摆的快慢与摆的长短________（有关／无关）。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备注（重测等情况）：__________________________________________________________</w:t>
      </w: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